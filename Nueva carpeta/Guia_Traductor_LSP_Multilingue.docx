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Completa para Adaptar el Traductor de Lengua de Señas Peruana a Salida Multilingüe</w:t>
      </w:r>
    </w:p>
    <w:p>
      <w:pPr>
        <w:jc w:val="left"/>
      </w:pPr>
      <w:r>
        <w:t>Guía Completa para Adaptar el Traductor de Lengua de Señas Peruana a Salida Multilingüe (Español, Aimara y Quechua)</w:t>
      </w:r>
    </w:p>
    <w:p>
      <w:pPr>
        <w:jc w:val="left"/>
      </w:pPr>
      <w:r>
        <w:t>(...contenido existente...)</w:t>
      </w:r>
    </w:p>
    <w:p>
      <w:pPr>
        <w:pStyle w:val="Heading2"/>
      </w:pPr>
      <w:r>
        <w:t>17. 🔄 Ejemplo de flujo completo (Español)</w:t>
      </w:r>
    </w:p>
    <w:p>
      <w:pPr>
        <w:jc w:val="left"/>
      </w:pPr>
      <w:r>
        <w:t>1. Usuario realiza seña “gracias”.</w:t>
      </w:r>
    </w:p>
    <w:p>
      <w:pPr>
        <w:jc w:val="left"/>
      </w:pPr>
      <w:r>
        <w:t>2. `evaluate_model.py` reconoce “gracias” como `word_id`.</w:t>
      </w:r>
    </w:p>
    <w:p>
      <w:pPr>
        <w:jc w:val="left"/>
      </w:pPr>
      <w:r>
        <w:t>3. `translate_text.py` traduce `gracias → GRACIAS` en español.</w:t>
      </w:r>
    </w:p>
    <w:p>
      <w:pPr>
        <w:jc w:val="left"/>
      </w:pPr>
      <w:r>
        <w:t>4. `text_to_speech.py` genera audio con gTTS en español.</w:t>
      </w:r>
    </w:p>
    <w:p>
      <w:pPr>
        <w:jc w:val="left"/>
      </w:pPr>
      <w:r>
        <w:t>5. `main.py` muestra y reproduce “GRACIAS”.</w:t>
      </w:r>
    </w:p>
    <w:p>
      <w:pPr>
        <w:pStyle w:val="Heading2"/>
      </w:pPr>
      <w:r>
        <w:t>18. 🌐 Ejemplo de flujo completo (Aimara)</w:t>
      </w:r>
    </w:p>
    <w:p>
      <w:pPr>
        <w:jc w:val="left"/>
      </w:pPr>
      <w:r>
        <w:t>1. Usuario hace seña “gracias”.</w:t>
      </w:r>
    </w:p>
    <w:p>
      <w:pPr>
        <w:jc w:val="left"/>
      </w:pPr>
      <w:r>
        <w:t>2. Modelo predice `gracias`.</w:t>
      </w:r>
    </w:p>
    <w:p>
      <w:pPr>
        <w:jc w:val="left"/>
      </w:pPr>
      <w:r>
        <w:t>3. `translate_text.py` traduce `gracias → YUSPAJARA`.</w:t>
      </w:r>
    </w:p>
    <w:p>
      <w:pPr>
        <w:jc w:val="left"/>
      </w:pPr>
      <w:r>
        <w:t>4. `text_to_speech.py` busca `audio/ay/yuspajara.mp3`.</w:t>
      </w:r>
    </w:p>
    <w:p>
      <w:pPr>
        <w:jc w:val="left"/>
      </w:pPr>
      <w:r>
        <w:t>5. Se reproduce audio grabado en aimara.</w:t>
      </w:r>
    </w:p>
    <w:p>
      <w:pPr>
        <w:pStyle w:val="Heading2"/>
      </w:pPr>
      <w:r>
        <w:t>19. 🧭 Ejemplo de flujo completo (Quechua)</w:t>
      </w:r>
    </w:p>
    <w:p>
      <w:pPr>
        <w:jc w:val="left"/>
      </w:pPr>
      <w:r>
        <w:t>1. Seña detectada: “buenos días”.</w:t>
      </w:r>
    </w:p>
    <w:p>
      <w:pPr>
        <w:jc w:val="left"/>
      </w:pPr>
      <w:r>
        <w:t>2. Traducción: `buenos_dias → RIMAYKULLAYKI`.</w:t>
      </w:r>
    </w:p>
    <w:p>
      <w:pPr>
        <w:jc w:val="left"/>
      </w:pPr>
      <w:r>
        <w:t>3. Audio buscado en `audio/qu/rimaykullayki.mp3`.</w:t>
      </w:r>
    </w:p>
    <w:p>
      <w:pPr>
        <w:jc w:val="left"/>
      </w:pPr>
      <w:r>
        <w:t>4. Reproducido por `pygame.mixer`.</w:t>
      </w:r>
    </w:p>
    <w:p>
      <w:pPr>
        <w:pStyle w:val="Heading2"/>
      </w:pPr>
      <w:r>
        <w:t>20. ✅ Pruebas de idioma y validación</w:t>
      </w:r>
    </w:p>
    <w:p>
      <w:pPr>
        <w:pStyle w:val="ListBullet"/>
      </w:pPr>
      <w:r>
        <w:t>- Probar cada idioma con al menos 10 palabras.</w:t>
      </w:r>
    </w:p>
    <w:p>
      <w:pPr>
        <w:pStyle w:val="ListBullet"/>
      </w:pPr>
      <w:r>
        <w:t>- Usar scripts de prueba automatizada:</w:t>
      </w:r>
    </w:p>
    <w:p>
      <w:pPr>
        <w:jc w:val="left"/>
      </w:pPr>
      <w:r>
        <w:t>idiomas = ['es', 'ay', 'qu']</w:t>
      </w:r>
    </w:p>
    <w:p>
      <w:pPr>
        <w:jc w:val="left"/>
      </w:pPr>
      <w:r>
        <w:t>palabras = ['gracias', 'buenos_dias']</w:t>
      </w:r>
    </w:p>
    <w:p>
      <w:pPr>
        <w:jc w:val="left"/>
      </w:pPr>
      <w:r>
        <w:t>for lang in idiomas:</w:t>
      </w:r>
    </w:p>
    <w:p>
      <w:pPr>
        <w:jc w:val="left"/>
      </w:pPr>
      <w:r>
        <w:t>for palabra in palabras:</w:t>
      </w:r>
    </w:p>
    <w:p>
      <w:pPr>
        <w:jc w:val="left"/>
      </w:pPr>
      <w:r>
        <w:t>traducido = translate(palabra, lang)</w:t>
      </w:r>
    </w:p>
    <w:p>
      <w:pPr>
        <w:jc w:val="left"/>
      </w:pPr>
      <w:r>
        <w:t>print(f"{palabra} ({lang}): {traducido}")</w:t>
      </w:r>
    </w:p>
    <w:p>
      <w:pPr>
        <w:pStyle w:val="ListBullet"/>
      </w:pPr>
      <w:r>
        <w:t>- Validar existencia de archivos de audio para aimara/quechua.</w:t>
      </w:r>
    </w:p>
    <w:p>
      <w:pPr>
        <w:pStyle w:val="Heading2"/>
      </w:pPr>
      <w:r>
        <w:t>21. 🎚️ Interfaz de selección de idioma</w:t>
      </w:r>
    </w:p>
    <w:p>
      <w:pPr>
        <w:jc w:val="left"/>
      </w:pPr>
      <w:r>
        <w:t>En `main.ui`:</w:t>
      </w:r>
    </w:p>
    <w:p>
      <w:pPr>
        <w:pStyle w:val="ListBullet"/>
      </w:pPr>
      <w:r>
        <w:t>- Agregar `QComboBox` con opciones “Español”, “Aimara”, “Quechua”.</w:t>
      </w:r>
    </w:p>
    <w:p>
      <w:pPr>
        <w:pStyle w:val="ListBullet"/>
      </w:pPr>
      <w:r>
        <w:t>- Vincular con `self.selected_lang`.</w:t>
      </w:r>
    </w:p>
    <w:p>
      <w:pPr>
        <w:pStyle w:val="Heading2"/>
      </w:pPr>
      <w:r>
        <w:t>22. 🧪 Preparación de datasets multilingües (opcional)</w:t>
      </w:r>
    </w:p>
    <w:p>
      <w:pPr>
        <w:pStyle w:val="ListBullet"/>
      </w:pPr>
      <w:r>
        <w:t>- Crear nuevas muestras específicas por idioma solo si se desea que las señas se asocien directamente con palabras aimara/quechua.</w:t>
      </w:r>
    </w:p>
    <w:p>
      <w:pPr>
        <w:pStyle w:val="ListBullet"/>
      </w:pPr>
      <w:r>
        <w:t>- Requiere modificar `words.json` y entrenar nuevamente el modelo.</w:t>
      </w:r>
    </w:p>
    <w:p>
      <w:pPr>
        <w:pStyle w:val="Heading2"/>
      </w:pPr>
      <w:r>
        <w:t>23. ⚠️ Limitaciones y soluciones (gTTS)</w:t>
      </w:r>
    </w:p>
    <w:p>
      <w:pPr>
        <w:pStyle w:val="ListBullet"/>
      </w:pPr>
      <w:r>
        <w:t>- Limitación: gTTS no soporta aimara/quechua.</w:t>
      </w:r>
    </w:p>
    <w:p>
      <w:pPr>
        <w:pStyle w:val="ListBullet"/>
      </w:pPr>
      <w:r>
        <w:t>- Solución: usar audios grabados por hablantes nativos.</w:t>
      </w:r>
    </w:p>
    <w:p>
      <w:pPr>
        <w:pStyle w:val="ListBullet"/>
      </w:pPr>
      <w:r>
        <w:t>- Alternativas:</w:t>
      </w:r>
    </w:p>
    <w:p>
      <w:pPr>
        <w:pStyle w:val="ListBullet"/>
      </w:pPr>
      <w:r>
        <w:t>- Servicios como Amazon Polly (requiere entrenamiento).</w:t>
      </w:r>
    </w:p>
    <w:p>
      <w:pPr>
        <w:pStyle w:val="ListBullet"/>
      </w:pPr>
      <w:r>
        <w:t>- O grabaciones comunitarias almacenadas localmente.</w:t>
      </w:r>
    </w:p>
    <w:p>
      <w:pPr>
        <w:pStyle w:val="Heading2"/>
      </w:pPr>
      <w:r>
        <w:t>24. ➕ Extensiones futuras: frases completas y contexto</w:t>
      </w:r>
    </w:p>
    <w:p>
      <w:pPr>
        <w:pStyle w:val="ListBullet"/>
      </w:pPr>
      <w:r>
        <w:t>- Crear diccionario por frase: `como_estas → ¿CÓMO ESTÁS?` → `JUMAPASA KAWKASMA` (qu).</w:t>
      </w:r>
    </w:p>
    <w:p>
      <w:pPr>
        <w:pStyle w:val="ListBullet"/>
      </w:pPr>
      <w:r>
        <w:t>- Implementar segmentación de secuencias para detectar inicio y fin de frase.</w:t>
      </w:r>
    </w:p>
    <w:p>
      <w:pPr>
        <w:pStyle w:val="Heading2"/>
      </w:pPr>
      <w:r>
        <w:t>25. 🚀 Estrategias de despliegue</w:t>
      </w:r>
    </w:p>
    <w:p>
      <w:pPr>
        <w:pStyle w:val="ListBullet"/>
      </w:pPr>
      <w:r>
        <w:t>- Crear ejecutable local con PyInstaller:</w:t>
      </w:r>
    </w:p>
    <w:p>
      <w:pPr>
        <w:jc w:val="left"/>
      </w:pPr>
      <w:r>
        <w:t>pyinstaller main.py --onefile --noconsole</w:t>
      </w:r>
    </w:p>
    <w:p>
      <w:pPr>
        <w:pStyle w:val="ListBullet"/>
      </w:pPr>
      <w:r>
        <w:t>- Subir API con Flask a Render, Heroku, o GCP.</w:t>
      </w:r>
    </w:p>
    <w:p>
      <w:pPr>
        <w:pStyle w:val="ListBullet"/>
      </w:pPr>
      <w:r>
        <w:t>- Empaquetar todo en contenedor Docker para producción.</w:t>
      </w:r>
    </w:p>
    <w:p>
      <w:pPr>
        <w:pStyle w:val="Heading2"/>
      </w:pPr>
      <w:r>
        <w:t>26. 🧩 Accesibilidad y diseño inclusivo</w:t>
      </w:r>
    </w:p>
    <w:p>
      <w:pPr>
        <w:pStyle w:val="ListBullet"/>
      </w:pPr>
      <w:r>
        <w:t>- Usar colores contrastantes y textos grandes.</w:t>
      </w:r>
    </w:p>
    <w:p>
      <w:pPr>
        <w:pStyle w:val="ListBullet"/>
      </w:pPr>
      <w:r>
        <w:t>- Agregar teclado virtual para ingreso manual.</w:t>
      </w:r>
    </w:p>
    <w:p>
      <w:pPr>
        <w:pStyle w:val="ListBullet"/>
      </w:pPr>
      <w:r>
        <w:t>- Incluir instrucciones visuales y sonoras.</w:t>
      </w:r>
    </w:p>
    <w:p>
      <w:pPr>
        <w:pStyle w:val="Heading2"/>
      </w:pPr>
      <w:r>
        <w:t>27. 🛠️ Buenas prácticas de mantenimiento</w:t>
      </w:r>
    </w:p>
    <w:p>
      <w:pPr>
        <w:pStyle w:val="ListBullet"/>
      </w:pPr>
      <w:r>
        <w:t>- Versionar el modelo (`actions_15_v1.keras`, etc).</w:t>
      </w:r>
    </w:p>
    <w:p>
      <w:pPr>
        <w:pStyle w:val="ListBullet"/>
      </w:pPr>
      <w:r>
        <w:t>- Actualizar diccionario con nueva columna para cada idioma.</w:t>
      </w:r>
    </w:p>
    <w:p>
      <w:pPr>
        <w:pStyle w:val="ListBullet"/>
      </w:pPr>
      <w:r>
        <w:t>- Guardar logs de traducciones en `.csv` para seguimiento.</w:t>
      </w:r>
    </w:p>
    <w:p>
      <w:pPr>
        <w:pStyle w:val="Heading2"/>
      </w:pPr>
      <w:r>
        <w:t>28. 📚 Referencias y recursos lingüísticos</w:t>
      </w:r>
    </w:p>
    <w:p>
      <w:pPr>
        <w:pStyle w:val="ListBullet"/>
      </w:pPr>
      <w:r>
        <w:t>- Diccionario Aimara: UMSA Bolivia</w:t>
      </w:r>
    </w:p>
    <w:p>
      <w:pPr>
        <w:pStyle w:val="ListBullet"/>
      </w:pPr>
      <w:r>
        <w:t>- Diccionario Quechua: Ministerio de Cultura Perú</w:t>
      </w:r>
    </w:p>
    <w:p>
      <w:pPr>
        <w:pStyle w:val="ListBullet"/>
      </w:pPr>
      <w:r>
        <w:t>- Google MediaPipe y gTTS docs</w:t>
      </w:r>
    </w:p>
    <w:p>
      <w:pPr>
        <w:pStyle w:val="Heading2"/>
      </w:pPr>
      <w:r>
        <w:t>29. 🔌 APIs complementarias y servicios externos</w:t>
      </w:r>
    </w:p>
    <w:p>
      <w:pPr>
        <w:pStyle w:val="ListBullet"/>
      </w:pPr>
      <w:r>
        <w:t>- API Google Translate: usar como fallback</w:t>
      </w:r>
    </w:p>
    <w:p>
      <w:pPr>
        <w:pStyle w:val="ListBullet"/>
      </w:pPr>
      <w:r>
        <w:t>- HuggingFace Transformers: posible uso futuro para generación textual en quechua</w:t>
      </w:r>
    </w:p>
    <w:p>
      <w:pPr>
        <w:pStyle w:val="ListBullet"/>
      </w:pPr>
      <w:r>
        <w:t>- Mozilla Common Voice: dataset para entrenamiento de voz</w:t>
      </w:r>
    </w:p>
    <w:p>
      <w:pPr>
        <w:pStyle w:val="Heading2"/>
      </w:pPr>
      <w:r>
        <w:t>30. 📎 Apéndice: Diagramas y código fuente completo</w:t>
      </w:r>
    </w:p>
    <w:p>
      <w:pPr>
        <w:pStyle w:val="ListBullet"/>
      </w:pPr>
      <w:r>
        <w:t>- Diagrama de flujo general (ya generado, incluir imagen `flujo_traductor_lsp.png`)</w:t>
      </w:r>
    </w:p>
    <w:p>
      <w:pPr>
        <w:pStyle w:val="ListBullet"/>
      </w:pPr>
      <w:r>
        <w:t>- Archivos base a entregar:</w:t>
      </w:r>
    </w:p>
    <w:p>
      <w:pPr>
        <w:pStyle w:val="ListBullet"/>
      </w:pPr>
      <w:r>
        <w:t>- `main.py`</w:t>
      </w:r>
    </w:p>
    <w:p>
      <w:pPr>
        <w:pStyle w:val="ListBullet"/>
      </w:pPr>
      <w:r>
        <w:t>- `server.py`</w:t>
      </w:r>
    </w:p>
    <w:p>
      <w:pPr>
        <w:pStyle w:val="ListBullet"/>
      </w:pPr>
      <w:r>
        <w:t>- `evaluate_model.py`</w:t>
      </w:r>
    </w:p>
    <w:p>
      <w:pPr>
        <w:pStyle w:val="ListBullet"/>
      </w:pPr>
      <w:r>
        <w:t>- `text_to_speech.py`</w:t>
      </w:r>
    </w:p>
    <w:p>
      <w:pPr>
        <w:pStyle w:val="ListBullet"/>
      </w:pPr>
      <w:r>
        <w:t>- `translate_text.py`</w:t>
      </w:r>
    </w:p>
    <w:p>
      <w:pPr>
        <w:pStyle w:val="ListBullet"/>
      </w:pPr>
      <w:r>
        <w:t>- `constants.py`</w:t>
      </w:r>
    </w:p>
    <w:p>
      <w:pPr>
        <w:pStyle w:val="ListBullet"/>
      </w:pPr>
      <w:r>
        <w:t>- `mainwindow.ui`</w:t>
      </w:r>
    </w:p>
    <w:p>
      <w:pPr>
        <w:pStyle w:val="ListBullet"/>
      </w:pPr>
      <w:r>
        <w:t>- `requirements.txt`</w:t>
      </w:r>
    </w:p>
    <w:p>
      <w:pPr>
        <w:pStyle w:val="ListBullet"/>
      </w:pPr>
      <w:r>
        <w:t>- `audio/{es,ay,qu}/`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