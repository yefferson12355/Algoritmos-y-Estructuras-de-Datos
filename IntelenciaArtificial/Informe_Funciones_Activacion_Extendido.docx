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Profundizado: Funciones de Activación en Redes Neuronales</w:t>
      </w:r>
    </w:p>
    <w:p>
      <w:pPr>
        <w:pStyle w:val="Heading1"/>
      </w:pPr>
      <w:r>
        <w:t>1. Introducción</w:t>
      </w:r>
    </w:p>
    <w:p>
      <w:r>
        <w:t>Las funciones de activación son componentes esenciales en las redes neuronales porque introducen no-linealidad, permitiendo que la red aprenda patrones complejos en los datos. Sin ellas, una red neuronal profunda sería equivalente a una sola capa lineal, incapaz de resolver problemas como:</w:t>
        <w:br/>
        <w:br/>
        <w:t>- Reconocimiento de imágenes</w:t>
        <w:br/>
        <w:t>- Procesamiento de lenguaje natural</w:t>
        <w:br/>
        <w:t>- Predicción de series temporales</w:t>
        <w:br/>
        <w:br/>
        <w:t>En este informe, profundizaremos en:</w:t>
        <w:br/>
        <w:t>✅ Tipos de funciones de activación (clásicas y modernas)</w:t>
        <w:br/>
        <w:t>✅ Cómo afectan al entrenamiento (backpropagation, gradientes)</w:t>
        <w:br/>
        <w:t>✅ Problemas comunes (neuronas muertas, vanishing gradient)</w:t>
        <w:br/>
        <w:t>✅ Recomendaciones prácticas (cuándo usar cada una)</w:t>
      </w:r>
    </w:p>
    <w:p>
      <w:pPr>
        <w:pStyle w:val="Heading1"/>
      </w:pPr>
      <w:r>
        <w:t>2. Funciones de Activación Clásicas</w:t>
      </w:r>
    </w:p>
    <w:p>
      <w:pPr>
        <w:pStyle w:val="Heading2"/>
      </w:pPr>
      <w:r>
        <w:t>A. Función Escalón (Step Function)</w:t>
      </w:r>
    </w:p>
    <w:p>
      <w:r>
        <w:t>Fórmula:</w:t>
        <w:br/>
        <w:t>f(x) = {1 si x ≥ 0, 0 si x &lt; 0}</w:t>
      </w:r>
    </w:p>
    <w:p>
      <w:r>
        <w:t>Problema: No es diferenciable → no útil para backpropagation.</w:t>
      </w:r>
    </w:p>
    <w:p>
      <w:pPr>
        <w:pStyle w:val="Heading2"/>
      </w:pPr>
      <w:r>
        <w:t>B. Sigmoide (Logística)</w:t>
      </w:r>
    </w:p>
    <w:p>
      <w:r>
        <w:t>Fórmula:</w:t>
        <w:br/>
        <w:t>σ(x) = 1 / (1 + e^(-x))</w:t>
      </w:r>
    </w:p>
    <w:p>
      <w:r>
        <w:t>Rango: (0, 1)</w:t>
        <w:br/>
        <w:t>Uso: Útil en clasificación binaria (capa de salida).</w:t>
        <w:br/>
        <w:t>Problema: Vanishing gradient (derivada ≈ 0 para |x| grandes). Salidas no centradas en 0 → aprendizaje lento.</w:t>
      </w:r>
    </w:p>
    <w:p>
      <w:pPr>
        <w:pStyle w:val="Heading2"/>
      </w:pPr>
      <w:r>
        <w:t>C. Tangente Hiperbólica (Tanh)</w:t>
      </w:r>
    </w:p>
    <w:p>
      <w:r>
        <w:t>Fórmula:</w:t>
        <w:br/>
        <w:t>tanh(x) = (e^x - e^(-x)) / (e^x + e^(-x))</w:t>
      </w:r>
    </w:p>
    <w:p>
      <w:r>
        <w:t>Rango: (-1, 1)</w:t>
        <w:br/>
        <w:t>Ventaja: Mejor que sigmoide porque centra las salidas en 0.</w:t>
        <w:br/>
        <w:t>Problema: También sufre de vanishing gradient.</w:t>
      </w:r>
    </w:p>
    <w:p>
      <w:pPr>
        <w:pStyle w:val="Heading2"/>
      </w:pPr>
      <w:r>
        <w:t>D. ReLU (Rectified Linear Unit)</w:t>
      </w:r>
    </w:p>
    <w:p>
      <w:r>
        <w:t>Fórmula:</w:t>
        <w:br/>
        <w:t>ReLU(x) = max(0, x)</w:t>
      </w:r>
    </w:p>
    <w:p>
      <w:r>
        <w:t>Ventajas:</w:t>
        <w:br/>
        <w:t>- Computacionalmente eficiente.</w:t>
        <w:br/>
        <w:t>- Evita vanishing gradient para x &gt; 0.</w:t>
        <w:br/>
        <w:t>Problema: Neuronas muertas (si x ≤ 0, la neurona "muere").</w:t>
      </w:r>
    </w:p>
    <w:p>
      <w:pPr>
        <w:pStyle w:val="Heading1"/>
      </w:pPr>
      <w:r>
        <w:t>3. Funciones de Activación Modernas</w:t>
      </w:r>
    </w:p>
    <w:p>
      <w:pPr>
        <w:pStyle w:val="Heading2"/>
      </w:pPr>
      <w:r>
        <w:t>A. Leaky ReLU</w:t>
      </w:r>
    </w:p>
    <w:p>
      <w:r>
        <w:t>Fórmula:</w:t>
        <w:br/>
        <w:t>LeakyReLU(x) = {x si x &gt; 0, αx si x ≤ 0} donde α ≈ 0.01</w:t>
      </w:r>
    </w:p>
    <w:p>
      <w:r>
        <w:t>Ventaja: Evita neuronas muertas.</w:t>
        <w:br/>
        <w:t>Problema: α fijo puede no ser óptimo.</w:t>
      </w:r>
    </w:p>
    <w:p>
      <w:pPr>
        <w:pStyle w:val="Heading2"/>
      </w:pPr>
      <w:r>
        <w:t>B. PReLU (Parametric ReLU)</w:t>
      </w:r>
    </w:p>
    <w:p>
      <w:r>
        <w:t>Similar a Leaky ReLU, pero α se aprende durante el entrenamiento.</w:t>
      </w:r>
    </w:p>
    <w:p>
      <w:pPr>
        <w:pStyle w:val="Heading2"/>
      </w:pPr>
      <w:r>
        <w:t>C. ELU (Exponential Linear Unit)</w:t>
      </w:r>
    </w:p>
    <w:p>
      <w:r>
        <w:t>Fórmula:</w:t>
        <w:br/>
        <w:t>ELU(x) = {x si x &gt; 0, α(e^x − 1) si x ≤ 0}</w:t>
      </w:r>
    </w:p>
    <w:p>
      <w:r>
        <w:t>Ventaja: Suaviza el gradiente para x ≤ 0.</w:t>
      </w:r>
    </w:p>
    <w:p>
      <w:pPr>
        <w:pStyle w:val="Heading2"/>
      </w:pPr>
      <w:r>
        <w:t>D. Swish (Google Brain, 2017)</w:t>
      </w:r>
    </w:p>
    <w:p>
      <w:r>
        <w:t>Fórmula:</w:t>
        <w:br/>
        <w:t>Swish(x) = x * σ(βx)</w:t>
      </w:r>
    </w:p>
    <w:p>
      <w:r>
        <w:t>Ventaja: Mejor rendimiento que ReLU en redes profundas.</w:t>
        <w:br/>
        <w:t>Costo: Más cara computacionalmente.</w:t>
      </w:r>
    </w:p>
    <w:p>
      <w:pPr>
        <w:pStyle w:val="Heading2"/>
      </w:pPr>
      <w:r>
        <w:t>E. Mish (2020)</w:t>
      </w:r>
    </w:p>
    <w:p>
      <w:r>
        <w:t>Fórmula:</w:t>
        <w:br/>
        <w:t>Mish(x) = x * tanh(ln(1 + e^x))</w:t>
      </w:r>
    </w:p>
    <w:p>
      <w:r>
        <w:t>Ventaja: Excelente en visión por computadora.</w:t>
        <w:br/>
        <w:t>Usada en YOLOv4, reemplazada en YOLOv5 por ReLU.</w:t>
      </w:r>
    </w:p>
    <w:p>
      <w:pPr>
        <w:pStyle w:val="Heading2"/>
      </w:pPr>
      <w:r>
        <w:t>F. GELU (Gaussian Error Linear Unit)</w:t>
      </w:r>
    </w:p>
    <w:p>
      <w:r>
        <w:t>Fórmula:</w:t>
        <w:br/>
        <w:t>GELU(x) = x * Φ(x), donde Φ(x) es la función de distribución Gaussiana.</w:t>
      </w:r>
    </w:p>
    <w:p>
      <w:r>
        <w:t>Usada en Transformers (BERT, GPT).</w:t>
      </w:r>
    </w:p>
    <w:p>
      <w:pPr>
        <w:pStyle w:val="Heading2"/>
      </w:pPr>
      <w:r>
        <w:t>Tabla Comparativa de Funciones de Activación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Función</w:t>
            </w:r>
          </w:p>
        </w:tc>
        <w:tc>
          <w:tcPr>
            <w:tcW w:type="dxa" w:w="1728"/>
          </w:tcPr>
          <w:p>
            <w:r>
              <w:t>Rango</w:t>
            </w:r>
          </w:p>
        </w:tc>
        <w:tc>
          <w:tcPr>
            <w:tcW w:type="dxa" w:w="1728"/>
          </w:tcPr>
          <w:p>
            <w:r>
              <w:t>Derivabilidad</w:t>
            </w:r>
          </w:p>
        </w:tc>
        <w:tc>
          <w:tcPr>
            <w:tcW w:type="dxa" w:w="1728"/>
          </w:tcPr>
          <w:p>
            <w:r>
              <w:t>Problemas</w:t>
            </w:r>
          </w:p>
        </w:tc>
        <w:tc>
          <w:tcPr>
            <w:tcW w:type="dxa" w:w="1728"/>
          </w:tcPr>
          <w:p>
            <w:r>
              <w:t>Usos Comunes</w:t>
            </w:r>
          </w:p>
        </w:tc>
      </w:tr>
      <w:tr>
        <w:tc>
          <w:tcPr>
            <w:tcW w:type="dxa" w:w="1728"/>
          </w:tcPr>
          <w:p>
            <w:r>
              <w:t>Sigmoide</w:t>
            </w:r>
          </w:p>
        </w:tc>
        <w:tc>
          <w:tcPr>
            <w:tcW w:type="dxa" w:w="1728"/>
          </w:tcPr>
          <w:p>
            <w:r>
              <w:t>(0, 1)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Vanishing Gradient</w:t>
            </w:r>
          </w:p>
        </w:tc>
        <w:tc>
          <w:tcPr>
            <w:tcW w:type="dxa" w:w="1728"/>
          </w:tcPr>
          <w:p>
            <w:r>
              <w:t>Clasificación Binaria</w:t>
            </w:r>
          </w:p>
        </w:tc>
      </w:tr>
      <w:tr>
        <w:tc>
          <w:tcPr>
            <w:tcW w:type="dxa" w:w="1728"/>
          </w:tcPr>
          <w:p>
            <w:r>
              <w:t>Tanh</w:t>
            </w:r>
          </w:p>
        </w:tc>
        <w:tc>
          <w:tcPr>
            <w:tcW w:type="dxa" w:w="1728"/>
          </w:tcPr>
          <w:p>
            <w:r>
              <w:t>(-1, 1)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Vanishing Gradient</w:t>
            </w:r>
          </w:p>
        </w:tc>
        <w:tc>
          <w:tcPr>
            <w:tcW w:type="dxa" w:w="1728"/>
          </w:tcPr>
          <w:p>
            <w:r>
              <w:t>Capas ocultas</w:t>
            </w:r>
          </w:p>
        </w:tc>
      </w:tr>
      <w:tr>
        <w:tc>
          <w:tcPr>
            <w:tcW w:type="dxa" w:w="1728"/>
          </w:tcPr>
          <w:p>
            <w:r>
              <w:t>ReLU</w:t>
            </w:r>
          </w:p>
        </w:tc>
        <w:tc>
          <w:tcPr>
            <w:tcW w:type="dxa" w:w="1728"/>
          </w:tcPr>
          <w:p>
            <w:r>
              <w:t>[0, ∞)</w:t>
            </w:r>
          </w:p>
        </w:tc>
        <w:tc>
          <w:tcPr>
            <w:tcW w:type="dxa" w:w="1728"/>
          </w:tcPr>
          <w:p>
            <w:r>
              <w:t>Sí, a trozos</w:t>
            </w:r>
          </w:p>
        </w:tc>
        <w:tc>
          <w:tcPr>
            <w:tcW w:type="dxa" w:w="1728"/>
          </w:tcPr>
          <w:p>
            <w:r>
              <w:t>Neuronas muertas</w:t>
            </w:r>
          </w:p>
        </w:tc>
        <w:tc>
          <w:tcPr>
            <w:tcW w:type="dxa" w:w="1728"/>
          </w:tcPr>
          <w:p>
            <w:r>
              <w:t>Visión por computadora</w:t>
            </w:r>
          </w:p>
        </w:tc>
      </w:tr>
      <w:tr>
        <w:tc>
          <w:tcPr>
            <w:tcW w:type="dxa" w:w="1728"/>
          </w:tcPr>
          <w:p>
            <w:r>
              <w:t>Leaky ReLU</w:t>
            </w:r>
          </w:p>
        </w:tc>
        <w:tc>
          <w:tcPr>
            <w:tcW w:type="dxa" w:w="1728"/>
          </w:tcPr>
          <w:p>
            <w:r>
              <w:t>[αx, ∞)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α fijo</w:t>
            </w:r>
          </w:p>
        </w:tc>
        <w:tc>
          <w:tcPr>
            <w:tcW w:type="dxa" w:w="1728"/>
          </w:tcPr>
          <w:p>
            <w:r>
              <w:t>Visión, Audio</w:t>
            </w:r>
          </w:p>
        </w:tc>
      </w:tr>
      <w:tr>
        <w:tc>
          <w:tcPr>
            <w:tcW w:type="dxa" w:w="1728"/>
          </w:tcPr>
          <w:p>
            <w:r>
              <w:t>Swish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Costosa</w:t>
            </w:r>
          </w:p>
        </w:tc>
        <w:tc>
          <w:tcPr>
            <w:tcW w:type="dxa" w:w="1728"/>
          </w:tcPr>
          <w:p>
            <w:r>
              <w:t>Redes profundas</w:t>
            </w:r>
          </w:p>
        </w:tc>
      </w:tr>
      <w:tr>
        <w:tc>
          <w:tcPr>
            <w:tcW w:type="dxa" w:w="1728"/>
          </w:tcPr>
          <w:p>
            <w:r>
              <w:t>GELU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Compleja</w:t>
            </w:r>
          </w:p>
        </w:tc>
        <w:tc>
          <w:tcPr>
            <w:tcW w:type="dxa" w:w="1728"/>
          </w:tcPr>
          <w:p>
            <w:r>
              <w:t>Transformers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